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rFonts w:hint="eastAsia" w:ascii="Microsoft YaHei" w:hAnsi="Microsoft YaHei" w:eastAsia="Microsoft YaHei"/>
          <w:b w:val="1"/>
          <w:color w:val="E8856A"/>
          <w:sz w:val="64"/>
        </w:rPr>
        <w:t>情绪手账小程序</w:t>
      </w:r>
    </w:p>
    <w:p>
      <w:pPr>
        <w:jc w:val="center"/>
      </w:pPr>
      <w:r>
        <w:rPr>
          <w:rFonts w:hint="eastAsia" w:ascii="Microsoft YaHei" w:hAnsi="Microsoft YaHei" w:eastAsia="Microsoft YaHei"/>
          <w:color w:val="4A3A32"/>
          <w:sz w:val="44"/>
        </w:rPr>
        <w:t>天气 × 心情 优化升级规划文档</w:t>
      </w:r>
    </w:p>
    <w:p/>
    <w:p/>
    <w:p>
      <w:pPr>
        <w:jc w:val="center"/>
      </w:pPr>
      <w:r>
        <w:rPr>
          <w:rFonts w:hint="eastAsia" w:ascii="Microsoft YaHei" w:hAnsi="Microsoft YaHei" w:eastAsia="Microsoft YaHei"/>
          <w:color w:val="8B776B"/>
          <w:sz w:val="24"/>
        </w:rPr>
        <w:t>版本：V2.0 优化规划</w:t>
      </w:r>
      <w:r>
        <w:rPr>
          <w:rFonts w:ascii="Microsoft YaHei" w:hAnsi="Microsoft YaHei" w:eastAsia="Microsoft YaHei"/>
          <w:color w:val="8B776B"/>
          <w:sz w:val="24"/>
        </w:rPr>
        <w:br w:type="textWrapping"/>
      </w:r>
      <w:r>
        <w:rPr>
          <w:rFonts w:hint="eastAsia" w:ascii="Microsoft YaHei" w:hAnsi="Microsoft YaHei" w:eastAsia="Microsoft YaHei"/>
          <w:color w:val="8B776B"/>
          <w:sz w:val="24"/>
        </w:rPr>
        <w:t>日期：2026 年 8 月</w:t>
      </w:r>
      <w:r>
        <w:rPr>
          <w:rFonts w:ascii="Microsoft YaHei" w:hAnsi="Microsoft YaHei" w:eastAsia="Microsoft YaHei"/>
          <w:color w:val="8B776B"/>
          <w:sz w:val="24"/>
        </w:rPr>
        <w:br w:type="textWrapping"/>
      </w:r>
      <w:r>
        <w:rPr>
          <w:rFonts w:hint="eastAsia" w:ascii="Microsoft YaHei" w:hAnsi="Microsoft YaHei" w:eastAsia="Microsoft YaHei"/>
          <w:color w:val="8B776B"/>
          <w:sz w:val="24"/>
        </w:rPr>
        <w:t>产品形态：微信小程序</w:t>
      </w:r>
    </w:p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目录</w:t>
      </w:r>
    </w:p>
    <w:p>
      <w:pPr>
        <w:spacing w:line="360" w:lineRule="auto"/>
        <w:ind w:left="0"/>
      </w:pPr>
      <w:r>
        <w:rPr>
          <w:rFonts w:hint="eastAsia" w:ascii="Microsoft YaHei" w:hAnsi="Microsoft YaHei" w:eastAsia="Microsoft YaHei"/>
          <w:color w:val="4A3A32"/>
          <w:sz w:val="22"/>
        </w:rPr>
        <w:t>一、项目概述与现状分析</w:t>
      </w:r>
    </w:p>
    <w:p>
      <w:pPr>
        <w:spacing w:line="360" w:lineRule="auto"/>
        <w:ind w:left="0"/>
      </w:pPr>
      <w:r>
        <w:rPr>
          <w:rFonts w:hint="eastAsia" w:ascii="Microsoft YaHei" w:hAnsi="Microsoft YaHei" w:eastAsia="Microsoft YaHei"/>
          <w:color w:val="4A3A32"/>
          <w:sz w:val="22"/>
        </w:rPr>
        <w:t>二、新增功能规划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2.1 天气-心情趋势图（多维联动）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2.2 动态心情天气壁纸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2.3 心情日历热力图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2.4 天气情绪共振指数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2.5 情境化记录引导升级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2.6 每周天气心情故事</w:t>
      </w:r>
    </w:p>
    <w:p>
      <w:pPr>
        <w:spacing w:line="360" w:lineRule="auto"/>
        <w:ind w:left="0"/>
      </w:pPr>
      <w:r>
        <w:rPr>
          <w:rFonts w:hint="eastAsia" w:ascii="Microsoft YaHei" w:hAnsi="Microsoft YaHei" w:eastAsia="Microsoft YaHei"/>
          <w:color w:val="4A3A32"/>
          <w:sz w:val="22"/>
        </w:rPr>
        <w:t>三、现有界面优化方向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3.1 天气展示界面（首页沉浸式天气卡）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3.2 心情记录界面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3.3 历史记录 / 情绪日历界面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3.4 晴雨表 / 洞察界面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3.5 天气心情地图界面</w:t>
      </w:r>
    </w:p>
    <w:p>
      <w:pPr>
        <w:spacing w:line="360" w:lineRule="auto"/>
        <w:ind w:left="454"/>
      </w:pPr>
      <w:r>
        <w:rPr>
          <w:rFonts w:hint="eastAsia" w:ascii="Microsoft YaHei" w:hAnsi="Microsoft YaHei" w:eastAsia="Microsoft YaHei"/>
          <w:color w:val="4A3A32"/>
          <w:sz w:val="22"/>
        </w:rPr>
        <w:t>3.6 整体视觉与动效统一</w:t>
      </w:r>
    </w:p>
    <w:p>
      <w:pPr>
        <w:spacing w:line="360" w:lineRule="auto"/>
        <w:ind w:left="0"/>
      </w:pPr>
      <w:r>
        <w:rPr>
          <w:rFonts w:hint="eastAsia" w:ascii="Microsoft YaHei" w:hAnsi="Microsoft YaHei" w:eastAsia="Microsoft YaHei"/>
          <w:color w:val="4A3A32"/>
          <w:sz w:val="22"/>
        </w:rPr>
        <w:t>四、数据埋点与算法支撑</w:t>
      </w:r>
    </w:p>
    <w:p>
      <w:pPr>
        <w:spacing w:line="360" w:lineRule="auto"/>
        <w:ind w:left="0"/>
      </w:pPr>
      <w:r>
        <w:rPr>
          <w:rFonts w:hint="eastAsia" w:ascii="Microsoft YaHei" w:hAnsi="Microsoft YaHei" w:eastAsia="Microsoft YaHei"/>
          <w:color w:val="4A3A32"/>
          <w:sz w:val="22"/>
        </w:rPr>
        <w:t>五、实施里程碑与优先级</w:t>
      </w:r>
    </w:p>
    <w:p>
      <w:pPr>
        <w:spacing w:line="360" w:lineRule="auto"/>
        <w:ind w:left="0"/>
      </w:pPr>
      <w:r>
        <w:rPr>
          <w:rFonts w:hint="eastAsia" w:ascii="Microsoft YaHei" w:hAnsi="Microsoft YaHei" w:eastAsia="Microsoft YaHei"/>
          <w:color w:val="4A3A32"/>
          <w:sz w:val="22"/>
        </w:rPr>
        <w:t>六、预期效果与衡量指标</w:t>
      </w:r>
    </w:p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一、项目概述与现状分析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「情绪手账」是一款将实时天气与心情记录深度融合的小程序，用户可在记录情绪的同时，自动关联当日天气数据，逐步积累个人专属的天气-心情档案。当前版本已具备天气动态背景、沉浸式天气卡、心情网格选择、天气影响追问、情绪健康指数（EHI）、天气心情地图、情绪日历等核心能力，视觉风格以暖橘、米白、柔和阴影为主，整体氛围温馨治愈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1.1 现状功能清单</w:t>
      </w:r>
    </w:p>
    <w:tbl>
      <w:tblPr>
        <w:tblStyle w:val="00004b"/>
        <w:tblW w:w="0" w:type="auto"/>
        <w:tblLook w:firstRow="1" w:lastRow="0" w:firstColumn="1" w:lastColumn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模块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现有能力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待提升空间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首页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动态天气背景、沉浸式天气卡、心情网格、天气影响追问、今日心情轨迹、每日一句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信息层次可更清晰，动效与数据关联可进一步可视化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记录页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日期时间、心情选择、天气快照、天气影响、身体感受、诱因、场景、多媒体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填写路径较长，可引入智能引导和进度感知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情绪日历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月度打卡、颜色标记、详情弹窗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缺乏天气-心情叠加层与热力趋势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晴雨表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EHI 指数、情绪走势柱状图、天气关联柱状图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图表维度单一，缺少趋势线与多天气对比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天气心情地图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二维分布表格、个性化洞察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表格可读性有限，可升级为卡片故事化呈现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我的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个人资料、收藏、连续打卡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可加入数据导出与隐私管理</w:t>
            </w:r>
          </w:p>
        </w:tc>
      </w:tr>
    </w:tbl>
    <w:p/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1.2 核心设计原则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温暖陪伴：保留暖橘、米白、毛玻璃等治愈元素，避免冷冰冰的数据感。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直观关联：让用户一眼看懂「天气如何影响我的心情」。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轻量可执行：优先做小程序能稳定承载、上线成本低的功能。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渐进呈现：数据量不足时给出温柔提示，数据积累后自动解锁深度洞察。</w:t>
      </w:r>
    </w:p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二、新增功能规划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本章节围绕「天气 × 心情」的关联感知，提出 6 项创新功能。每项功能均包含功能描述、交互方式、预期价值与实现难度评估。</w:t>
      </w:r>
    </w:p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1984"/>
        <w:gridCol w:w="7087"/>
      </w:tblGrid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功能名称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天气-心情趋势图（多维联动）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功能定位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核心数据可视化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功能描述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在「晴雨表」页新增双轴趋势图：横轴为时间（日/周/月），左侧纵轴为心情评分（1-5 分），右侧纵轴为天气指标（温度、湿度、空气质量）。曲线与柱状叠加，用户可切换「温度 / 湿度 / 天气类型 / 空气质量」维度，直观看到心情波动与天气变化是否同步。数据不足时显示「再多记录 3 天即可解锁趋势图」的鼓励文案。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交互方式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点击图例切换维度；长按数据点查看当天记录摘要；双指捏合缩放时间轴。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预期价值 / 难度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高：显著提升数据价值感，让用户从「记录」走向「理解自己」 ｜ 实现难度：中（可使用 echarts-for-weixin 或自研 Canvas 折线图）</w:t>
            </w:r>
          </w:p>
        </w:tc>
      </w:tr>
    </w:tbl>
    <w:p/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1984"/>
        <w:gridCol w:w="7087"/>
      </w:tblGrid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功能名称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动态心情天气壁纸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功能定位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情感化首页背景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功能描述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首页背景由「纯天气动效」升级为「天气 + 心情」混合壁纸。例如：晴天+开心时背景是明亮的金色粒子与微笑云朵；雨天+低落时背景是灰蓝雨滴与缓慢下沉的水滴，但会有一束暖光逐渐亮起，传递「阴霾会过去」的关怀。壁纸根据当日最新记录的心情实时变化，每次进入首页都有微妙的情绪呼应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交互方式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自动读取最近一次心情记录与实时天气，生成对应壁纸；支持用户在设置中关闭动态壁纸以节省电量。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预期价值 / 难度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高：强化产品差异化与情感连接 ｜ 实现难度：中（复用现有 CSS 动画，按心情叠加颜色/粒子层）</w:t>
            </w:r>
          </w:p>
        </w:tc>
      </w:tr>
    </w:tbl>
    <w:p/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1984"/>
        <w:gridCol w:w="7087"/>
      </w:tblGrid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功能名称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心情日历热力图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功能定位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时间维度情绪密度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功能描述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在「情绪日历」基础上，新增「心情热力图层」。每个日期格子的背景色深浅表示当天平均心情高低（暖橘色越深表示越积极，浅灰表示无记录）。点击日期后，底部弹出当日天气-心情简报：天气图标、心情均分、高频诱因、代表句摘录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交互方式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月份切换时热力图以淡入动画呈现；点击日期展开详情；支持左右滑动切换月份。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预期价值 / 难度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高：快速识别情绪周期与天气规律 ｜ 实现难度：低（复用现有日历网格，增加颜色计算逻辑）</w:t>
            </w:r>
          </w:p>
        </w:tc>
      </w:tr>
    </w:tbl>
    <w:p/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1984"/>
        <w:gridCol w:w="7087"/>
      </w:tblGrid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功能名称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天气情绪共振指数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功能定位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量化关联强度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功能描述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基于历史数据计算「我的天气敏感度」指数（0-100）。例如：雨天心情明显偏低则「雨感指数」高；晴天心情普遍好则「阳光增益指数」高。指数以仪表盘形式展示，并配以一句解读：「雨天容易让你陷入沉思，记得多给自己一点温柔」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交互方式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每周一首次打开小程序时弹出「本周天气情绪共振」卡片；指数页支持查看历史变化。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预期价值 / 难度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中：把抽象关联转化为可分享的量化标签 ｜ 实现难度：中（需要后台统计与前端仪表盘组件）</w:t>
            </w:r>
          </w:p>
        </w:tc>
      </w:tr>
    </w:tbl>
    <w:p/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1984"/>
        <w:gridCol w:w="7087"/>
      </w:tblGrid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功能名称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情境化记录引导升级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功能定位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降低记录成本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功能描述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记录页顶部根据当前天气和时段，动态生成一句引导语。例如：「下雨天，适合听雨声，也适合把心情写下来」。同时根据用户历史数据，智能推荐最可能的 3 个心情标签和 2 个诱因标签，减少选择路径。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交互方式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首页点击心情后进入记录页，自动预选对应心情；推荐标签可一键点选，也可继续自定义。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预期价值 / 难度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高：降低记录门槛，提升日活 ｜ 实现难度：低（基于规则 + 历史统计，无需复杂模型）</w:t>
            </w:r>
          </w:p>
        </w:tc>
      </w:tr>
    </w:tbl>
    <w:p/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1984"/>
        <w:gridCol w:w="7087"/>
      </w:tblGrid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功能名称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每周天气心情故事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功能定位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故事化数据回顾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功能描述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每周日晚生成一份「我的天气心情周报」：以叙事方式总结本周天气分布、心情高光时刻、最低谷那天、最特别的天气-心情组合。报告支持生成精美长图分享给好友，或保存到相册。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交互方式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在「晴雨表」页新增「周报」入口；每周首次进入弹出提示；一键生成长图。</w:t>
            </w:r>
          </w:p>
        </w:tc>
      </w:tr>
      <w:tr>
        <w:trPr/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b w:val="1"/>
                <w:color w:val="E8856A"/>
                <w:sz w:val="21"/>
              </w:rPr>
              <w:t>预期价值 / 难度</w:t>
            </w:r>
          </w:p>
        </w:tc>
        <w:tc>
          <w:tcPr>
            <w:tcW w:w="4703" w:type="dxa"/>
            <w:vAlign w:val="center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高：促进分享传播与用户回流 ｜ 实现难度：中（报告模板 + Canvas/图片合成）</w:t>
            </w:r>
          </w:p>
        </w:tc>
      </w:tr>
    </w:tbl>
    <w:p/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三、现有界面优化方向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在新增功能的同时，对现有页面进行系统性的视觉与交互优化，使整体体验更统一、更精致、更具情感化。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3.1 天气展示界面（首页沉浸式天气卡）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1"/>
          <w:sz w:val="22"/>
        </w:rPr>
        <w:t>优化目标：让天气信息成为首页的视觉焦点，同时不抢夺心情记录的入口地位。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视觉层次：将温度数字放大至 96rpx 并采用细体，城市与天气类型以胶囊标签形式置于左上角，减少文字堆叠。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关怀文案：根据天气+时段+最近一次心情，生成三段式文案（天气事实 + 情绪共鸣 + 行动建议），控制在 2 行以内。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实时标签：「实时天气」标签改为脉搏动画的绿色圆点，强化「正在同步」的感知。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穿衣建议：升级为图标+简短卡片的组合，雨天自动显示雨伞/雨衣建议，高温显示防暑提示。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动效节奏：背景云朵漂浮速度根据天气调整（晴天更慢、大风更快），雨天增加玻璃雨滴沿卡片边缘滑落的细节。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3.2 心情记录界面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1"/>
          <w:sz w:val="22"/>
        </w:rPr>
        <w:t>优化目标：减少填写压力，让记录过程像聊天一样自然。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步骤可视化：在顶部增加 3 步进度条（选心情 → 写感受 → 加标签），当前步骤高亮，已完成的步骤显示对勾。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心情选择：保留 4 列网格，但为每个心情增加微动效（选中时放大 1.1 倍并上浮 8rpx），未选项轻微降透明度，强化选择反馈。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智能推荐区：在「天气对我影响」「身体感受」「情绪诱因」上方增加「根据你以往记录，推荐…」的浅灰提示条。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多媒体入口：将图片与录音从底部平铺改为「+」展开浮层，默认收起，降低界面复杂度。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保存反馈：保存成功后展示 1.2 秒的庆祝动画（如心情 emoji 弹跳 + 粒子扩散），再返回首页。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3.3 历史记录 / 情绪日历界面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1"/>
          <w:sz w:val="22"/>
        </w:rPr>
        <w:t>优化目标：让历史数据既有美感，又能快速洞察规律。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月份切换：当前左右箭头改为可左右滑动的月份条，点击月份快速跳转，减少操作步数。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日期格：有记录的日期显示心情 emoji 与天气图标小徽章，空日期显示淡灰色占位圆点，保持视觉整齐。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详情弹窗：从底部中间弹窗改为底部 Sheet，背景模糊，增加「编辑」「分享日签」「删除」三个操作按钮。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连续打卡：在日历顶部增加火焰 icon + 连续天数，并展示「还差 X 天解锁本周成就」的轻激励。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3.4 晴雨表 / 洞察界面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1"/>
          <w:sz w:val="22"/>
        </w:rPr>
        <w:t>优化目标：把零散图表升级为有叙事逻辑的洞察中心。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EHI 指数卡：采用环形进度条替代横向进度条，中心显示分数，外圈颜色随分数变化（绿-黄-橙-红）。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情绪走势：柱状图改为「柱状 + 7 日移动平均线」，帮助用户识别短期趋势。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天气关联：由单一柱状图升级为雷达图/玫瑰图，展示不同天气类型下的平均心情、记录频次、情绪波动幅度。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异常提醒：连续低谷天数 ≥ 3 天时，卡片颜色变为暖橙关怀色，文案避免医学诊断，仅提供温柔建议与资源入口。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3.5 天气心情地图界面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1"/>
          <w:sz w:val="22"/>
        </w:rPr>
        <w:t>优化目标：把二维表格转化为可浏览、可探索的卡片流。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卡片流布局：每个天气类型一张卡片，顶部是天气 emoji + 名称 + 记录次数，中间是心情分布圆环，底部是典型感受文案。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空状态：当某种天气记录不足 3 次时，卡片显示「再多记录几次，就能解锁这份天气的心情画像」。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筛选器：顶部增加「按心情筛选」（只看开心的日子 / 只看低落的日子），反向发现天气与情绪的隐藏关联。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3.6 整体视觉与动效统一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色彩系统：在现有暖橘主色基础上，为不同天气定义更鲜明的辅助色板（晴：金橘；雨：雾蓝；雪：冰青；夜：深紫）。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圆角与阴影：统一卡片圆角为 28rpx，阴影采用向上偏移 8rpx、模糊 28rpx、暖色调低透明度，保持柔和漂浮感。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图标风格：统一使用圆润线面结合的 emoji + 线性图标，避免不同页面图标风格割裂。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转场动画：页面切换增加 120ms 的淡入上滑；卡片展开使用 spring 弹性曲线，避免生硬。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无障碍：所有心情标签与天气图标增加语义化标签，确保读屏软件可识别。</w:t>
      </w:r>
    </w:p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四、数据埋点与算法支撑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为确保新增功能可衡量、可迭代，需同步完善数据体系。</w:t>
      </w:r>
    </w:p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4.1 关键埋点</w:t>
      </w:r>
    </w:p>
    <w:tbl>
      <w:tblPr>
        <w:tblStyle w:val="00004b"/>
        <w:tblW w:w="0" w:type="auto"/>
        <w:tblLook w:firstRow="1" w:lastRow="0" w:firstColumn="1" w:lastColumn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事件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指标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用途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记录完成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完成率、平均耗时、放弃率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优化记录流程与引导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趋势图查看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查看次数、切换维度次数、停留时长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评估数据可视化价值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周报分享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生成次数、分享次数、回流率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衡量社交传播效果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动态壁纸展示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展示次数、关闭率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平衡情感化与性能</w:t>
            </w:r>
          </w:p>
        </w:tc>
      </w:tr>
      <w:tr>
        <w:trPr/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日历热力图点击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点击次数、查看详情转化率</w:t>
            </w:r>
          </w:p>
        </w:tc>
        <w:tc>
          <w:tcPr>
            <w:tcW w:w="3135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优化历史回顾路径</w:t>
            </w:r>
          </w:p>
        </w:tc>
      </w:tr>
    </w:tbl>
    <w:p/>
    <w:p>
      <w:pPr>
        <w:pStyle w:val="00000a"/>
      </w:pPr>
      <w:r>
        <w:rPr>
          <w:rFonts w:hint="eastAsia" w:ascii="Microsoft YaHei" w:hAnsi="Microsoft YaHei" w:eastAsia="Microsoft YaHei"/>
          <w:b w:val="1"/>
          <w:color w:val="4A3A32"/>
          <w:sz w:val="32"/>
        </w:rPr>
        <w:t>4.2 算法/规则支撑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天气-心情相关性计算：采用皮尔逊相关系数量化天气指标（温度、湿度、AQI）与心情评分的线性关系，仅当样本量 ≥ 10 时展示结论。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情绪健康指数（EHI）：沿用现有公式，新增「连续低谷天数」权重与天气波动修正因子。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智能推荐：基于最近 30 天记录频次与天气条件，使用简单规则引擎推荐心情与诱因，避免冷启动。</w:t>
      </w:r>
    </w:p>
    <w:p>
      <w:pPr>
        <w:pStyle w:val="00002c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周报生成：采用模板填充 + 数据摘要，突出最高/最低分日期、最频繁天气、最特别组合。</w:t>
      </w:r>
    </w:p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五、实施里程碑与优先级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按照「先基础体验、再数据可视化、最后社交传播」的节奏，分三个阶段推进。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阶段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周期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核心内容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交付物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第一阶段：体验打磨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2 周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优化天气卡、记录页步骤可视化、心情选择动效、保存反馈、日历详情 Sheet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首页/记录页/日历页高保真设计稿 + 前端实现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第二阶段：数据可视化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3 周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天气-心情趋势图、心情日历热力图、天气情绪共振指数、晴雨表雷达图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图表组件 + 洞察页重构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第三阶段：情感化与传播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2 周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动态心情天气壁纸、情境化引导、每周天气心情故事与分享长图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壁纸动效 + 周报生成与分享</w:t>
            </w:r>
          </w:p>
        </w:tc>
      </w:tr>
    </w:tbl>
    <w:p/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1"/>
          <w:sz w:val="22"/>
        </w:rPr>
        <w:t>优先级建议：</w:t>
      </w:r>
    </w:p>
    <w:p>
      <w:pPr>
        <w:pStyle w:val="000032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P0：记录页步骤可视化、天气-心情趋势图、心情日历热力图（直接影响核心留存与数据价值）</w:t>
      </w:r>
    </w:p>
    <w:p>
      <w:pPr>
        <w:pStyle w:val="000032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P1：动态心情天气壁纸、天气情绪共振指数、晴雨表雷达图（提升差异化与情感化）</w:t>
      </w:r>
    </w:p>
    <w:p>
      <w:pPr>
        <w:pStyle w:val="000032"/>
        <w:spacing w:after="120" w:line="360" w:lineRule="auto"/>
      </w:pPr>
      <w:r>
        <w:rPr>
          <w:rFonts w:hint="eastAsia" w:ascii="Microsoft YaHei" w:hAnsi="Microsoft YaHei" w:eastAsia="Microsoft YaHei"/>
          <w:color w:val="4A3A32"/>
          <w:sz w:val="22"/>
        </w:rPr>
        <w:t>P2：每周天气心情故事、情境化智能推荐、分享长图（提升传播与活跃度）</w:t>
      </w:r>
    </w:p>
    <w:p>
      <w:r>
        <w:br w:type="page"/>
      </w:r>
    </w:p>
    <w:p>
      <w:pPr>
        <w:pStyle w:val="000008"/>
      </w:pPr>
      <w:r>
        <w:rPr>
          <w:rFonts w:hint="eastAsia" w:ascii="Microsoft YaHei" w:hAnsi="Microsoft YaHei" w:eastAsia="Microsoft YaHei"/>
          <w:b w:val="1"/>
          <w:color w:val="E8856A"/>
          <w:sz w:val="40"/>
        </w:rPr>
        <w:t>六、预期效果与衡量指标</w:t>
      </w:r>
    </w:p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优化上线后，建议从用户参与度、数据价值感、情感认同三个维度评估效果。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维度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指标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当前基线（预估）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</w:rPr>
              <w:t>目标提升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参与度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日活跃用户数（DAU）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+15%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参与度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人均每周记录次数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+25%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数据价值感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洞察页人均停留时长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+40%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数据价值感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趋势图/热力图查看率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≥ 35%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情感认同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动态壁纸关闭率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≤ 15%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传播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周报分享率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≥ 8%</w:t>
            </w:r>
          </w:p>
        </w:tc>
      </w:tr>
      <w:tr>
        <w:trPr/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留存</w:t>
            </w:r>
          </w:p>
        </w:tc>
        <w:tc>
          <w:tcPr>
            <w:tcW w:w="2351" w:type="dxa"/>
          </w:tcPr>
          <w:p>
            <w:r>
              <w:rPr>
                <w:rFonts w:hint="eastAsia" w:ascii="Microsoft YaHei" w:hAnsi="Microsoft YaHei" w:eastAsia="Microsoft YaHei"/>
                <w:sz w:val="21"/>
              </w:rPr>
              <w:t>7 日留存率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  <w:tc>
          <w:tcPr>
            <w:tcW w:w="2351" w:type="dxa"/>
          </w:tcPr>
          <w:p>
            <w:r>
              <w:rPr>
                <w:rFonts w:ascii="Microsoft YaHei" w:hAnsi="Microsoft YaHei" w:eastAsia="Microsoft YaHei"/>
                <w:sz w:val="21"/>
              </w:rPr>
              <w:t>+10%</w:t>
            </w:r>
          </w:p>
        </w:tc>
      </w:tr>
    </w:tbl>
    <w:p/>
    <w:p>
      <w:pPr>
        <w:spacing w:after="160" w:line="360" w:lineRule="auto"/>
        <w:ind w:firstLine="0"/>
      </w:pPr>
      <w:r>
        <w:rPr>
          <w:rFonts w:hint="eastAsia" w:ascii="Microsoft YaHei" w:hAnsi="Microsoft YaHei" w:eastAsia="Microsoft YaHei"/>
          <w:b w:val="0"/>
          <w:sz w:val="22"/>
        </w:rPr>
        <w:t>以上目标需在产品上线后通过 A/B 测试与埋点数据持续验证，建议每两周进行一次数据复盘，根据用户反馈调整功能优先级与视觉细节。</w:t>
      </w:r>
    </w:p>
    <w:sectPr w:rsidRPr="0006063C" w:rsidR="00FC693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4">
    <w:abstractNumId w:val="0"/>
  </w:num>
  <w:num w:numId="6">
    <w:abstractNumId w:val="2"/>
  </w:num>
  <w:num w:numId="3">
    <w:abstractNumId w:val="1"/>
  </w:num>
  <w:num w:numId="2">
    <w:abstractNumId w:val="5"/>
  </w:num>
  <w:num w:numId="1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6" w:uiPriority="9" w:qFormat="1"/>
    <w:lsdException w:name="Colorful Shading Accent 1" w:uiPriority="71" w:semiHidden="0" w:unhideWhenUsed="0"/>
    <w:lsdException w:name="Medium Grid 2 Accent 5" w:uiPriority="68" w:semiHidden="0" w:unhideWhenUsed="0"/>
    <w:lsdException w:name="Medium Grid 3 Accent 1" w:uiPriority="69" w:semiHidden="0" w:unhideWhenUsed="0"/>
    <w:lsdException w:name="Light Shading Accent 1" w:uiPriority="60" w:semiHidden="0" w:unhideWhenUsed="0"/>
    <w:lsdException w:name="Normal" w:uiPriority="0" w:semiHidden="0" w:unhideWhenUsed="0" w:qFormat="1"/>
    <w:lsdException w:name="heading 8" w:uiPriority="9" w:qFormat="1"/>
    <w:lsdException w:name="Medium Shading 1 Accent 5" w:uiPriority="63" w:semiHidden="0" w:unhideWhenUsed="0"/>
    <w:lsdException w:name="Intense Quote" w:uiPriority="30" w:semiHidden="0" w:unhideWhenUsed="0" w:qFormat="1"/>
    <w:lsdException w:name="Colorful List Accent 5" w:uiPriority="72" w:semiHidden="0" w:unhideWhenUsed="0"/>
    <w:lsdException w:name="Dark List Accent 6" w:uiPriority="70" w:semiHidden="0" w:unhideWhenUsed="0"/>
    <w:lsdException w:name="Medium Shading 1 Accent 6" w:uiPriority="63" w:semiHidden="0" w:unhideWhenUsed="0"/>
    <w:lsdException w:name="Medium List 1 Accent 1" w:uiPriority="65" w:semiHidden="0" w:unhideWhenUsed="0"/>
    <w:lsdException w:name="Placeholder Text" w:unhideWhenUsed="0"/>
    <w:lsdException w:name="toc 8" w:uiPriority="39"/>
    <w:lsdException w:name="Light List Accent 3" w:uiPriority="61" w:semiHidden="0" w:unhideWhenUsed="0"/>
    <w:lsdException w:name="Light Grid Accent 2" w:uiPriority="62" w:semiHidden="0" w:unhideWhenUsed="0"/>
    <w:lsdException w:name="Medium Shading 2 Accent 6" w:uiPriority="64" w:semiHidden="0" w:unhideWhenUsed="0"/>
    <w:lsdException w:name="Colorful Grid Accent 1" w:uiPriority="73" w:semiHidden="0" w:unhideWhenUsed="0"/>
    <w:lsdException w:name="Dark List Accent 4" w:uiPriority="70" w:semiHidden="0" w:unhideWhenUsed="0"/>
    <w:lsdException w:name="Light List Accent 4" w:uiPriority="61" w:semiHidden="0" w:unhideWhenUsed="0"/>
    <w:lsdException w:name="Medium Grid 1 Accent 5" w:uiPriority="67" w:semiHidden="0" w:unhideWhenUsed="0"/>
    <w:lsdException w:name="Intense Emphasis" w:uiPriority="21" w:semiHidden="0" w:unhideWhenUsed="0" w:qFormat="1"/>
    <w:lsdException w:name="Medium Shading 2 Accent 4" w:uiPriority="64" w:semiHidden="0" w:unhideWhenUsed="0"/>
    <w:lsdException w:name="Colorful Shading Accent 5" w:uiPriority="71" w:semiHidden="0" w:unhideWhenUsed="0"/>
    <w:lsdException w:name="Bibliography" w:uiPriority="37"/>
    <w:lsdException w:name="heading 9" w:uiPriority="9" w:qFormat="1"/>
    <w:lsdException w:name="Colorful List Accent 2" w:uiPriority="72" w:semiHidden="0" w:unhideWhenUsed="0"/>
    <w:lsdException w:name="Light List" w:uiPriority="61" w:semiHidden="0" w:unhideWhenUsed="0"/>
    <w:lsdException w:name="Medium List 1" w:uiPriority="65" w:semiHidden="0" w:unhideWhenUsed="0"/>
    <w:lsdException w:name="Medium Grid 2 Accent 6" w:uiPriority="68" w:semiHidden="0" w:unhideWhenUsed="0"/>
    <w:lsdException w:name="Dark List Accent 5" w:uiPriority="70" w:semiHidden="0" w:unhideWhenUsed="0"/>
    <w:lsdException w:name="Light List Accent 6" w:uiPriority="61" w:semiHidden="0" w:unhideWhenUsed="0"/>
    <w:lsdException w:name="Medium Grid 2 Accent 3" w:uiPriority="68" w:semiHidden="0" w:unhideWhenUsed="0"/>
    <w:lsdException w:name="Medium Shading 2 Accent 3" w:uiPriority="64" w:semiHidden="0" w:unhideWhenUsed="0"/>
    <w:lsdException w:name="toc 4" w:uiPriority="39"/>
    <w:lsdException w:name="Colorful Grid" w:uiPriority="73" w:semiHidden="0" w:unhideWhenUsed="0"/>
    <w:lsdException w:name="Medium Grid 3 Accent 4" w:uiPriority="69" w:semiHidden="0" w:unhideWhenUsed="0"/>
    <w:lsdException w:name="Colorful Grid Accent 4" w:uiPriority="73" w:semiHidden="0" w:unhideWhenUsed="0"/>
    <w:lsdException w:name="Table Grid" w:uiPriority="59" w:semiHidden="0" w:unhideWhenUsed="0"/>
    <w:lsdException w:name="Medium Shading 2 Accent 5" w:uiPriority="64" w:semiHidden="0" w:unhideWhenUsed="0"/>
    <w:lsdException w:name="Light Grid" w:uiPriority="62" w:semiHidden="0" w:unhideWhenUsed="0"/>
    <w:lsdException w:name="Medium Shading 1" w:uiPriority="63" w:semiHidden="0" w:unhideWhenUsed="0"/>
    <w:lsdException w:name="Medium Grid 1 Accent 6" w:uiPriority="67" w:semiHidden="0" w:unhideWhenUsed="0"/>
    <w:lsdException w:name="toc 1" w:uiPriority="39"/>
    <w:lsdException w:name="Subtitle" w:uiPriority="11" w:semiHidden="0" w:unhideWhenUsed="0" w:qFormat="1"/>
    <w:lsdException w:name="Medium Grid 1" w:uiPriority="67" w:semiHidden="0" w:unhideWhenUsed="0"/>
    <w:lsdException w:name="Light Shading Accent 3" w:uiPriority="60" w:semiHidden="0" w:unhideWhenUsed="0"/>
    <w:lsdException w:name="Medium List 2" w:uiPriority="66" w:semiHidden="0" w:unhideWhenUsed="0"/>
    <w:lsdException w:name="Medium Grid 2 Accent 2" w:uiPriority="68" w:semiHidden="0" w:unhideWhenUsed="0"/>
    <w:lsdException w:name="Medium List 2 Accent 1" w:uiPriority="66" w:semiHidden="0" w:unhideWhenUsed="0"/>
    <w:lsdException w:name="Subtle Emphasis" w:uiPriority="19" w:semiHidden="0" w:unhideWhenUsed="0" w:qFormat="1"/>
    <w:lsdException w:name="Revision" w:unhideWhenUsed="0"/>
    <w:lsdException w:name="Light List Accent 1" w:uiPriority="61" w:semiHidden="0" w:unhideWhenUsed="0"/>
    <w:lsdException w:name="toc 7" w:uiPriority="39"/>
    <w:lsdException w:name="Medium List 1 Accent 5" w:uiPriority="65" w:semiHidden="0" w:unhideWhenUsed="0"/>
    <w:lsdException w:name="Colorful Grid Accent 3" w:uiPriority="73" w:semiHidden="0" w:unhideWhenUsed="0"/>
    <w:lsdException w:name="Light Shading" w:uiPriority="60" w:semiHidden="0" w:unhideWhenUsed="0"/>
    <w:lsdException w:name="Light Shading Accent 4" w:uiPriority="60" w:semiHidden="0" w:unhideWhenUsed="0"/>
    <w:lsdException w:name="Medium List 2 Accent 4" w:uiPriority="66" w:semiHidden="0" w:unhideWhenUsed="0"/>
    <w:lsdException w:name="Medium Shading 2 Accent 2" w:uiPriority="64" w:semiHidden="0" w:unhideWhenUsed="0"/>
    <w:lsdException w:name="Medium Shading 1 Accent 4" w:uiPriority="63" w:semiHidden="0" w:unhideWhenUsed="0"/>
    <w:lsdException w:name="Light Grid Accent 4" w:uiPriority="62" w:semiHidden="0" w:unhideWhenUsed="0"/>
    <w:lsdException w:name="heading 1" w:uiPriority="9" w:semiHidden="0" w:unhideWhenUsed="0" w:qFormat="1"/>
    <w:lsdException w:name="Colorful List Accent 1" w:uiPriority="72" w:semiHidden="0" w:unhideWhenUsed="0"/>
    <w:lsdException w:name="Medium Grid 2 Accent 4" w:uiPriority="68" w:semiHidden="0" w:unhideWhenUsed="0"/>
    <w:lsdException w:name="Light Shading Accent 6" w:uiPriority="60" w:semiHidden="0" w:unhideWhenUsed="0"/>
    <w:lsdException w:name="Medium List 2 Accent 2" w:uiPriority="66" w:semiHidden="0" w:unhideWhenUsed="0"/>
    <w:lsdException w:name="heading 3" w:uiPriority="9" w:qFormat="1"/>
    <w:lsdException w:name="Book Title" w:uiPriority="33" w:semiHidden="0" w:unhideWhenUsed="0" w:qFormat="1"/>
    <w:lsdException w:name="Medium List 1 Accent 3" w:uiPriority="65" w:semiHidden="0" w:unhideWhenUsed="0"/>
    <w:lsdException w:name="toc 2" w:uiPriority="39"/>
    <w:lsdException w:name="Medium List 1 Accent 4" w:uiPriority="65" w:semiHidden="0" w:unhideWhenUsed="0"/>
    <w:lsdException w:name="Light Grid Accent 5" w:uiPriority="62" w:semiHidden="0" w:unhideWhenUsed="0"/>
    <w:lsdException w:name="Colorful Shading Accent 4" w:uiPriority="71" w:semiHidden="0" w:unhideWhenUsed="0"/>
    <w:lsdException w:name="Dark List Accent 3" w:uiPriority="70" w:semiHidden="0" w:unhideWhenUsed="0"/>
    <w:lsdException w:name="caption" w:uiPriority="35" w:qFormat="1"/>
    <w:lsdException w:name="Colorful Grid Accent 6" w:uiPriority="73" w:semiHidden="0" w:unhideWhenUsed="0"/>
    <w:lsdException w:name="TOC Heading" w:uiPriority="39" w:qFormat="1"/>
    <w:lsdException w:name="Medium List 2 Accent 5" w:uiPriority="66" w:semiHidden="0" w:unhideWhenUsed="0"/>
    <w:lsdException w:name="Colorful Shading Accent 2" w:uiPriority="71" w:semiHidden="0" w:unhideWhenUsed="0"/>
    <w:lsdException w:name="Medium Shading 2" w:uiPriority="64" w:semiHidden="0" w:unhideWhenUsed="0"/>
    <w:lsdException w:name="Medium Grid 2" w:uiPriority="68" w:semiHidden="0" w:unhideWhenUsed="0"/>
    <w:lsdException w:name="Medium Grid 3 Accent 6" w:uiPriority="69" w:semiHidden="0" w:unhideWhenUsed="0"/>
    <w:lsdException w:name="Medium Grid 3 Accent 2" w:uiPriority="69" w:semiHidden="0" w:unhideWhenUsed="0"/>
    <w:lsdException w:name="Medium Shading 2 Accent 1" w:uiPriority="64" w:semiHidden="0" w:unhideWhenUsed="0"/>
    <w:lsdException w:name="toc 3" w:uiPriority="39"/>
    <w:lsdException w:name="heading 4" w:uiPriority="9" w:qFormat="1"/>
    <w:lsdException w:name="Strong" w:uiPriority="22" w:semiHidden="0" w:unhideWhenUsed="0" w:qFormat="1"/>
    <w:lsdException w:name="Light Shading Accent 5" w:uiPriority="60" w:semiHidden="0" w:unhideWhenUsed="0"/>
    <w:lsdException w:name="Colorful List" w:uiPriority="72" w:semiHidden="0" w:unhideWhenUsed="0"/>
    <w:lsdException w:name="Default Paragraph Font" w:uiPriority="1"/>
    <w:lsdException w:name="Medium List 1 Accent 6" w:uiPriority="65" w:semiHidden="0" w:unhideWhenUsed="0"/>
    <w:lsdException w:name="toc 9" w:uiPriority="39"/>
    <w:lsdException w:name="Quote" w:uiPriority="29" w:semiHidden="0" w:unhideWhenUsed="0" w:qFormat="1"/>
    <w:lsdException w:name="Colorful Shading Accent 3" w:uiPriority="71" w:semiHidden="0" w:unhideWhenUsed="0"/>
    <w:lsdException w:name="Medium Grid 3 Accent 3" w:uiPriority="69" w:semiHidden="0" w:unhideWhenUsed="0"/>
    <w:lsdException w:name="Intense Reference" w:uiPriority="32" w:semiHidden="0" w:unhideWhenUsed="0" w:qFormat="1"/>
    <w:lsdException w:name="Light Shading Accent 2" w:uiPriority="60" w:semiHidden="0" w:unhideWhenUsed="0"/>
    <w:lsdException w:name="Medium List 2 Accent 6" w:uiPriority="66" w:semiHidden="0" w:unhideWhenUsed="0"/>
    <w:lsdException w:name="Light List Accent 5" w:uiPriority="61" w:semiHidden="0" w:unhideWhenUsed="0"/>
    <w:lsdException w:name="Light Grid Accent 6" w:uiPriority="62" w:semiHidden="0" w:unhideWhenUsed="0"/>
    <w:lsdException w:name="Colorful List Accent 3" w:uiPriority="72" w:semiHidden="0" w:unhideWhenUsed="0"/>
    <w:lsdException w:name="List Paragraph" w:uiPriority="34" w:semiHidden="0" w:unhideWhenUsed="0" w:qFormat="1"/>
    <w:lsdException w:name="toc 6" w:uiPriority="39"/>
    <w:lsdException w:name="Medium Grid 1 Accent 1" w:uiPriority="67" w:semiHidden="0" w:unhideWhenUsed="0"/>
    <w:lsdException w:name="Subtle Reference" w:uiPriority="31" w:semiHidden="0" w:unhideWhenUsed="0" w:qFormat="1"/>
    <w:lsdException w:name="Medium Shading 1 Accent 2" w:uiPriority="63" w:semiHidden="0" w:unhideWhenUsed="0"/>
    <w:lsdException w:name="Colorful Grid Accent 2" w:uiPriority="73" w:semiHidden="0" w:unhideWhenUsed="0"/>
    <w:lsdException w:name="Title" w:uiPriority="10" w:semiHidden="0" w:unhideWhenUsed="0" w:qFormat="1"/>
    <w:lsdException w:name="Medium Grid 1 Accent 3" w:uiPriority="67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heading 7" w:uiPriority="9" w:qFormat="1"/>
    <w:lsdException w:name="Medium Grid 3 Accent 5" w:uiPriority="69" w:semiHidden="0" w:unhideWhenUsed="0"/>
    <w:lsdException w:name="Colorful List Accent 4" w:uiPriority="72" w:semiHidden="0" w:unhideWhenUsed="0"/>
    <w:lsdException w:name="Medium List 2 Accent 3" w:uiPriority="66" w:semiHidden="0" w:unhideWhenUsed="0"/>
    <w:lsdException w:name="heading 5" w:uiPriority="9" w:qFormat="1"/>
    <w:lsdException w:name="Medium Shading 1 Accent 3" w:uiPriority="63" w:semiHidden="0" w:unhideWhenUsed="0"/>
    <w:lsdException w:name="No Spacing" w:uiPriority="1" w:semiHidden="0" w:unhideWhenUsed="0" w:qFormat="1"/>
    <w:lsdException w:name="Colorful Shading" w:uiPriority="71" w:semiHidden="0" w:unhideWhenUsed="0"/>
    <w:lsdException w:name="heading 2" w:uiPriority="9" w:qFormat="1"/>
    <w:lsdException w:name="Colorful List Accent 6" w:uiPriority="72" w:semiHidden="0" w:unhideWhenUsed="0"/>
    <w:lsdException w:name="toc 5" w:uiPriority="39"/>
    <w:lsdException w:name="Emphasis" w:uiPriority="20" w:semiHidden="0" w:unhideWhenUsed="0" w:qFormat="1"/>
    <w:lsdException w:name="Medium List 1 Accent 2" w:uiPriority="65" w:semiHidden="0" w:unhideWhenUsed="0"/>
    <w:lsdException w:name="Medium Grid 1 Accent 4" w:uiPriority="67" w:semiHidden="0" w:unhideWhenUsed="0"/>
    <w:lsdException w:name="Medium Grid 2 Accent 1" w:uiPriority="68" w:semiHidden="0" w:unhideWhenUsed="0"/>
    <w:lsdException w:name="Light Grid Accent 3" w:uiPriority="62" w:semiHidden="0" w:unhideWhenUsed="0"/>
    <w:lsdException w:name="Medium Shading 1 Accent 1" w:uiPriority="63" w:semiHidden="0" w:unhideWhenUsed="0"/>
    <w:lsdException w:name="Dark List Accent 1" w:uiPriority="70" w:semiHidden="0" w:unhideWhenUsed="0"/>
    <w:lsdException w:name="Colorful Grid Accent 5" w:uiPriority="73" w:semiHidden="0" w:unhideWhenUsed="0"/>
    <w:lsdException w:name="Light List Accent 2" w:uiPriority="61" w:semiHidden="0" w:unhideWhenUsed="0"/>
    <w:lsdException w:name="Dark List Accent 2" w:uiPriority="70" w:semiHidden="0" w:unhideWhenUsed="0"/>
    <w:lsdException w:name="Light Grid Accent 1" w:uiPriority="62" w:semiHidden="0" w:unhideWhenUsed="0"/>
    <w:lsdException w:name="Medium Grid 1 Accent 2" w:uiPriority="67" w:semiHidden="0" w:unhideWhenUsed="0"/>
    <w:lsdException w:name="Medium Grid 3" w:uiPriority="69" w:semiHidden="0" w:unhideWhenUsed="0"/>
  </w:latentStyles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color w:val="4A3A32"/>
      <w:sz w:val="22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numbering" w:styleId="0000cd" w:default="1">
    <w:name w:val="No List"/>
    <w:uiPriority w:val="99"/>
    <w:semiHidden w:val="1"/>
    <w:unhideWhenUsed w:val="1"/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b8" w:default="1">
    <w:name w:val="Normal"/>
    <w:qFormat w:val="1"/>
    <w:rsid w:val="00FC693F"/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2026-08-02T17:09:35Z</dcterms:created>
  <dcterms:modified xsi:type="dcterms:W3CDTF">2026-08-02T17:09:35Z</dcterms:modified>
</cp:coreProperties>
</file>